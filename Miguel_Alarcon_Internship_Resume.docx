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9FC2" w14:textId="77777777" w:rsidR="00D21C25" w:rsidRDefault="00000000">
      <w:r>
        <w:rPr>
          <w:b/>
          <w:sz w:val="36"/>
        </w:rPr>
        <w:t>Miguel Angel Alarcon Sanchez</w:t>
      </w:r>
    </w:p>
    <w:p w14:paraId="1D74922C" w14:textId="77777777" w:rsidR="00D21C25" w:rsidRDefault="00000000">
      <w:r>
        <w:t>1468 S. San Antonio Ave., Pomona, CA | (909) 671-2107 | Miguarcon@gmail.com</w:t>
      </w:r>
    </w:p>
    <w:p w14:paraId="1C185A68" w14:textId="77777777" w:rsidR="00D21C25" w:rsidRDefault="00000000">
      <w:pPr>
        <w:pStyle w:val="Heading1"/>
      </w:pPr>
      <w:r>
        <w:t>OBJECTIVE</w:t>
      </w:r>
    </w:p>
    <w:p w14:paraId="6D511900" w14:textId="77777777" w:rsidR="00D21C25" w:rsidRDefault="00000000">
      <w:r>
        <w:t>Motivated and dependable Mechanical Engineering student seeking a Summer Internship opportunity to apply technical knowledge, leadership experience, and strong work ethic in a professional engineering environment. Recognized for taking initiative, leading teams, managing responsibilities independently, and consistently delivering quality results in academic, extracurricular, and work settings.</w:t>
      </w:r>
    </w:p>
    <w:p w14:paraId="5B39114E" w14:textId="77777777" w:rsidR="00D21C25" w:rsidRDefault="00000000">
      <w:pPr>
        <w:pStyle w:val="Heading1"/>
      </w:pPr>
      <w:r>
        <w:t>EDUCATION</w:t>
      </w:r>
    </w:p>
    <w:p w14:paraId="45354509" w14:textId="73886008" w:rsidR="00284412" w:rsidRDefault="00284412" w:rsidP="00284412">
      <w:pPr>
        <w:spacing w:after="0"/>
      </w:pPr>
      <w:r>
        <w:t xml:space="preserve">California State University, Fullerton, </w:t>
      </w:r>
      <w:r>
        <w:t>CA</w:t>
      </w:r>
    </w:p>
    <w:p w14:paraId="32F11C6E" w14:textId="3ACA9161" w:rsidR="00284412" w:rsidRDefault="00284412" w:rsidP="00284412">
      <w:pPr>
        <w:spacing w:after="0"/>
      </w:pPr>
      <w:r>
        <w:t xml:space="preserve">• </w:t>
      </w:r>
      <w:r w:rsidR="001C26DD">
        <w:t>Major – Mechanical Engineering</w:t>
      </w:r>
    </w:p>
    <w:p w14:paraId="450D7DD2" w14:textId="77777777" w:rsidR="001C26DD" w:rsidRDefault="001C26DD" w:rsidP="001C26DD">
      <w:pPr>
        <w:spacing w:after="0"/>
      </w:pPr>
      <w:r>
        <w:t>• Starting - Fall 2026</w:t>
      </w:r>
    </w:p>
    <w:p w14:paraId="31A0BBA7" w14:textId="77777777" w:rsidR="001C26DD" w:rsidRDefault="001C26DD" w:rsidP="001C26DD">
      <w:pPr>
        <w:spacing w:after="0"/>
      </w:pPr>
      <w:r>
        <w:t>• Projected graduation - Spring 2028</w:t>
      </w:r>
    </w:p>
    <w:p w14:paraId="7B6DFAA3" w14:textId="77777777" w:rsidR="00284412" w:rsidRPr="00284412" w:rsidRDefault="00284412" w:rsidP="00284412"/>
    <w:p w14:paraId="2D3E237F" w14:textId="03B8CAD6" w:rsidR="00284412" w:rsidRDefault="00284412" w:rsidP="00284412">
      <w:pPr>
        <w:spacing w:after="0"/>
      </w:pPr>
      <w:r>
        <w:t>Mt San Antonio Community College, Walnut, CA</w:t>
      </w:r>
    </w:p>
    <w:p w14:paraId="2C769C0C" w14:textId="48E018CD" w:rsidR="00284412" w:rsidRDefault="00284412" w:rsidP="00284412">
      <w:pPr>
        <w:spacing w:after="0"/>
      </w:pPr>
      <w:r>
        <w:t xml:space="preserve">• </w:t>
      </w:r>
      <w:r>
        <w:t>Completed all required course work to transfer to Cal State Fullerton majoring in mechanical engineering.</w:t>
      </w:r>
    </w:p>
    <w:p w14:paraId="0F6231BD" w14:textId="39933F71" w:rsidR="00284412" w:rsidRDefault="00284412" w:rsidP="00284412">
      <w:pPr>
        <w:spacing w:after="0"/>
      </w:pPr>
      <w:r>
        <w:t xml:space="preserve">• </w:t>
      </w:r>
      <w:r>
        <w:t xml:space="preserve">GPA - </w:t>
      </w:r>
    </w:p>
    <w:p w14:paraId="7989F8D6" w14:textId="77777777" w:rsidR="00284412" w:rsidRDefault="00284412" w:rsidP="00284412">
      <w:pPr>
        <w:spacing w:after="0"/>
      </w:pPr>
    </w:p>
    <w:p w14:paraId="0124692E" w14:textId="77777777" w:rsidR="00284412" w:rsidRPr="00284412" w:rsidRDefault="00284412" w:rsidP="00284412">
      <w:pPr>
        <w:spacing w:after="0"/>
      </w:pPr>
    </w:p>
    <w:p w14:paraId="3759C45D" w14:textId="4A071010" w:rsidR="00D21C25" w:rsidRDefault="00000000">
      <w:r>
        <w:t>Garey High School, Pomona, CA</w:t>
      </w:r>
      <w:r>
        <w:br/>
        <w:t>• Honors and AP coursework in English, Mathematics, History, and Career Technical Education.</w:t>
      </w:r>
      <w:r>
        <w:br/>
        <w:t>• Child Development certificates earned.</w:t>
      </w:r>
      <w:r>
        <w:br/>
      </w:r>
    </w:p>
    <w:p w14:paraId="09CEF443" w14:textId="77777777" w:rsidR="00D21C25" w:rsidRDefault="00000000">
      <w:pPr>
        <w:pStyle w:val="Heading1"/>
      </w:pPr>
      <w:r>
        <w:t>TECHNICAL &amp; LEADERSHIP EXPERIENCE</w:t>
      </w:r>
    </w:p>
    <w:p w14:paraId="79C9E6CF" w14:textId="76E7FCC2" w:rsidR="00284412" w:rsidRDefault="00000000" w:rsidP="00284412">
      <w:pPr>
        <w:spacing w:after="0"/>
      </w:pPr>
      <w:r>
        <w:t>Mt. SAC Rocket Team – Student Member</w:t>
      </w:r>
      <w:r>
        <w:br/>
        <w:t>• Collaborate on rocket design, construction, testing, and launch activities while following engineering and safety procedures.</w:t>
      </w:r>
      <w:r w:rsidR="001C26DD">
        <w:t xml:space="preserve">  </w:t>
      </w:r>
    </w:p>
    <w:p w14:paraId="637D64F6" w14:textId="7CE2AD1F" w:rsidR="00D21C25" w:rsidRDefault="00284412" w:rsidP="00284412">
      <w:pPr>
        <w:spacing w:after="0"/>
      </w:pPr>
      <w:r>
        <w:br/>
      </w:r>
      <w:r w:rsidR="001C26DD">
        <w:t xml:space="preserve">High School </w:t>
      </w:r>
      <w:r>
        <w:t>Junior Varsity Men’s Volleyball Team</w:t>
      </w:r>
      <w:r>
        <w:t xml:space="preserve"> – Team Captain</w:t>
      </w:r>
      <w:r w:rsidR="00000000">
        <w:br/>
      </w:r>
      <w:r w:rsidR="00000000">
        <w:br/>
        <w:t>Percussion Instructor &amp; Student Leader</w:t>
      </w:r>
      <w:r w:rsidR="00000000">
        <w:br/>
        <w:t>• Mentored up to 15 students, coordinated practices, and maintained equipment readiness.</w:t>
      </w:r>
      <w:r w:rsidR="00000000">
        <w:br/>
      </w:r>
      <w:r w:rsidR="00000000">
        <w:br/>
        <w:t>Robotics Club Secretary</w:t>
      </w:r>
      <w:r w:rsidR="00000000">
        <w:br/>
        <w:t>• Supported organization, communication, and engineering-focused team projects.</w:t>
      </w:r>
    </w:p>
    <w:p w14:paraId="5C971B2A" w14:textId="77777777" w:rsidR="00D21C25" w:rsidRDefault="00000000">
      <w:pPr>
        <w:pStyle w:val="Heading1"/>
      </w:pPr>
      <w:r>
        <w:lastRenderedPageBreak/>
        <w:t>PROFESSIONAL EXPERIENCE</w:t>
      </w:r>
    </w:p>
    <w:p w14:paraId="2BFA0662" w14:textId="77777777" w:rsidR="00D21C25" w:rsidRDefault="00000000">
      <w:r>
        <w:t>Domino's – Customer Service Representative/Insider</w:t>
      </w:r>
      <w:r>
        <w:br/>
        <w:t>• Prepared customer orders, operated registers, restocked inventory, maintained quality standards, and supported team performance in a fast-paced environment.</w:t>
      </w:r>
      <w:r>
        <w:br/>
      </w:r>
      <w:r>
        <w:br/>
        <w:t>Pet Care Provider – Private Contractor</w:t>
      </w:r>
      <w:r>
        <w:br/>
        <w:t>• Independently managed client responsibilities and delivered reliable pet care services.</w:t>
      </w:r>
      <w:r>
        <w:br/>
      </w:r>
      <w:r>
        <w:br/>
        <w:t>Gardener – Private Contractor</w:t>
      </w:r>
      <w:r>
        <w:br/>
        <w:t>• Maintained gardens and landscaping projects while demonstrating responsibility and attention to detail.</w:t>
      </w:r>
    </w:p>
    <w:p w14:paraId="31D39533" w14:textId="77777777" w:rsidR="00D21C25" w:rsidRDefault="00000000">
      <w:pPr>
        <w:pStyle w:val="Heading1"/>
      </w:pPr>
      <w:r>
        <w:t>SKILLS</w:t>
      </w:r>
    </w:p>
    <w:p w14:paraId="1D0F96D4" w14:textId="02669E07" w:rsidR="00D21C25" w:rsidRDefault="00000000">
      <w:r>
        <w:t>Leadership, Communication, Teamwork, Time Management, Accountability, Dependability, Attention to Detail, Robotics, Rocketry, Engineering Fundamentals, Mechanical Problem Solving, Microsoft Office</w:t>
      </w:r>
      <w:r w:rsidR="00284412">
        <w:t>, CAD skills utilizing ???????</w:t>
      </w:r>
    </w:p>
    <w:p w14:paraId="088A9AA3" w14:textId="38E24D06" w:rsidR="001C26DD" w:rsidRDefault="001C26DD">
      <w:r>
        <w:t>Can you add any more skills like these?</w:t>
      </w:r>
    </w:p>
    <w:p w14:paraId="78E8CA19" w14:textId="5FD2E3BD" w:rsidR="001C26DD" w:rsidRPr="001C26DD" w:rsidRDefault="001C26DD" w:rsidP="001C26DD">
      <w:pPr>
        <w:pStyle w:val="ListParagraph"/>
        <w:numPr>
          <w:ilvl w:val="0"/>
          <w:numId w:val="13"/>
        </w:numPr>
      </w:pPr>
      <w:r w:rsidRPr="001C26DD">
        <w:t xml:space="preserve">SolidWorks </w:t>
      </w:r>
    </w:p>
    <w:p w14:paraId="159E1BF8" w14:textId="26F372E4" w:rsidR="001C26DD" w:rsidRPr="001C26DD" w:rsidRDefault="001C26DD" w:rsidP="001C26DD">
      <w:pPr>
        <w:pStyle w:val="ListParagraph"/>
        <w:numPr>
          <w:ilvl w:val="0"/>
          <w:numId w:val="13"/>
        </w:numPr>
      </w:pPr>
      <w:r w:rsidRPr="001C26DD">
        <w:t xml:space="preserve">AutoCAD </w:t>
      </w:r>
    </w:p>
    <w:p w14:paraId="6DA3A85F" w14:textId="26722D39" w:rsidR="001C26DD" w:rsidRPr="001C26DD" w:rsidRDefault="001C26DD" w:rsidP="001C26DD">
      <w:pPr>
        <w:pStyle w:val="ListParagraph"/>
        <w:numPr>
          <w:ilvl w:val="0"/>
          <w:numId w:val="13"/>
        </w:numPr>
      </w:pPr>
      <w:r w:rsidRPr="001C26DD">
        <w:t xml:space="preserve">Fusion 360 </w:t>
      </w:r>
    </w:p>
    <w:p w14:paraId="3A7F35F4" w14:textId="649C5E41" w:rsidR="001C26DD" w:rsidRPr="001C26DD" w:rsidRDefault="001C26DD" w:rsidP="001C26DD">
      <w:pPr>
        <w:pStyle w:val="ListParagraph"/>
        <w:numPr>
          <w:ilvl w:val="0"/>
          <w:numId w:val="13"/>
        </w:numPr>
      </w:pPr>
      <w:r w:rsidRPr="001C26DD">
        <w:t xml:space="preserve">MATLAB </w:t>
      </w:r>
    </w:p>
    <w:p w14:paraId="3D45ABC8" w14:textId="366AA83F" w:rsidR="001C26DD" w:rsidRPr="001C26DD" w:rsidRDefault="001C26DD" w:rsidP="001C26DD">
      <w:pPr>
        <w:pStyle w:val="ListParagraph"/>
        <w:numPr>
          <w:ilvl w:val="0"/>
          <w:numId w:val="13"/>
        </w:numPr>
      </w:pPr>
      <w:r w:rsidRPr="001C26DD">
        <w:t xml:space="preserve">Python </w:t>
      </w:r>
    </w:p>
    <w:p w14:paraId="34DBDED7" w14:textId="094BE4FC" w:rsidR="001C26DD" w:rsidRPr="001C26DD" w:rsidRDefault="001C26DD" w:rsidP="001C26DD">
      <w:pPr>
        <w:pStyle w:val="ListParagraph"/>
        <w:numPr>
          <w:ilvl w:val="0"/>
          <w:numId w:val="13"/>
        </w:numPr>
      </w:pPr>
      <w:r w:rsidRPr="001C26DD">
        <w:t xml:space="preserve">CNC machining </w:t>
      </w:r>
    </w:p>
    <w:p w14:paraId="7200A702" w14:textId="3ED5639D" w:rsidR="001C26DD" w:rsidRPr="001C26DD" w:rsidRDefault="001C26DD" w:rsidP="001C26DD">
      <w:pPr>
        <w:pStyle w:val="ListParagraph"/>
        <w:numPr>
          <w:ilvl w:val="0"/>
          <w:numId w:val="13"/>
        </w:numPr>
      </w:pPr>
      <w:r w:rsidRPr="001C26DD">
        <w:t xml:space="preserve">3D printing </w:t>
      </w:r>
    </w:p>
    <w:p w14:paraId="1E13EDD1" w14:textId="392536A1" w:rsidR="001C26DD" w:rsidRPr="001C26DD" w:rsidRDefault="001C26DD" w:rsidP="001C26DD">
      <w:pPr>
        <w:pStyle w:val="ListParagraph"/>
        <w:numPr>
          <w:ilvl w:val="0"/>
          <w:numId w:val="13"/>
        </w:numPr>
      </w:pPr>
      <w:r w:rsidRPr="001C26DD">
        <w:t xml:space="preserve">Robotics competitions </w:t>
      </w:r>
    </w:p>
    <w:p w14:paraId="7D972897" w14:textId="1900F0A7" w:rsidR="001C26DD" w:rsidRPr="001C26DD" w:rsidRDefault="001C26DD" w:rsidP="001C26DD">
      <w:pPr>
        <w:pStyle w:val="ListParagraph"/>
        <w:numPr>
          <w:ilvl w:val="0"/>
          <w:numId w:val="13"/>
        </w:numPr>
      </w:pPr>
      <w:r w:rsidRPr="001C26DD">
        <w:t>Science/engineering projects</w:t>
      </w:r>
    </w:p>
    <w:p w14:paraId="2EA3F85B" w14:textId="77777777" w:rsidR="001C26DD" w:rsidRDefault="001C26DD"/>
    <w:sectPr w:rsidR="001C26DD" w:rsidSect="001C26DD">
      <w:pgSz w:w="12240" w:h="15840"/>
      <w:pgMar w:top="144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B65B0F"/>
    <w:multiLevelType w:val="hybridMultilevel"/>
    <w:tmpl w:val="46825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3F71C8"/>
    <w:multiLevelType w:val="hybridMultilevel"/>
    <w:tmpl w:val="A5542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440F1"/>
    <w:multiLevelType w:val="hybridMultilevel"/>
    <w:tmpl w:val="3398A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53C46"/>
    <w:multiLevelType w:val="hybridMultilevel"/>
    <w:tmpl w:val="4EB8554A"/>
    <w:lvl w:ilvl="0" w:tplc="A79A43F4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821052">
    <w:abstractNumId w:val="8"/>
  </w:num>
  <w:num w:numId="2" w16cid:durableId="468325072">
    <w:abstractNumId w:val="6"/>
  </w:num>
  <w:num w:numId="3" w16cid:durableId="1814715039">
    <w:abstractNumId w:val="5"/>
  </w:num>
  <w:num w:numId="4" w16cid:durableId="2096630495">
    <w:abstractNumId w:val="4"/>
  </w:num>
  <w:num w:numId="5" w16cid:durableId="407730834">
    <w:abstractNumId w:val="7"/>
  </w:num>
  <w:num w:numId="6" w16cid:durableId="51195353">
    <w:abstractNumId w:val="3"/>
  </w:num>
  <w:num w:numId="7" w16cid:durableId="2119327042">
    <w:abstractNumId w:val="2"/>
  </w:num>
  <w:num w:numId="8" w16cid:durableId="1169295550">
    <w:abstractNumId w:val="1"/>
  </w:num>
  <w:num w:numId="9" w16cid:durableId="535626722">
    <w:abstractNumId w:val="0"/>
  </w:num>
  <w:num w:numId="10" w16cid:durableId="782768369">
    <w:abstractNumId w:val="9"/>
  </w:num>
  <w:num w:numId="11" w16cid:durableId="7682225">
    <w:abstractNumId w:val="10"/>
  </w:num>
  <w:num w:numId="12" w16cid:durableId="109474485">
    <w:abstractNumId w:val="12"/>
  </w:num>
  <w:num w:numId="13" w16cid:durableId="3888441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6DD"/>
    <w:rsid w:val="00284412"/>
    <w:rsid w:val="0029639D"/>
    <w:rsid w:val="00326F90"/>
    <w:rsid w:val="00AA1D8D"/>
    <w:rsid w:val="00B038C8"/>
    <w:rsid w:val="00B47730"/>
    <w:rsid w:val="00CB0664"/>
    <w:rsid w:val="00D21C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7343F"/>
  <w14:defaultImageDpi w14:val="300"/>
  <w15:docId w15:val="{CE8EDF5D-355D-4AD7-AF4D-0263050B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282</Words>
  <Characters>2111</Characters>
  <Application>Microsoft Office Word</Application>
  <DocSecurity>0</DocSecurity>
  <Lines>51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Wong</dc:creator>
  <cp:keywords/>
  <dc:description>generated by python-docx</dc:description>
  <cp:lastModifiedBy>Theodore Wong</cp:lastModifiedBy>
  <cp:revision>2</cp:revision>
  <dcterms:created xsi:type="dcterms:W3CDTF">2026-06-17T21:36:00Z</dcterms:created>
  <dcterms:modified xsi:type="dcterms:W3CDTF">2026-06-17T21:51:00Z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2026-06-17T21:51:55Z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a93b207c-cc49-4a38-a808-7ac55138443d</vt:lpwstr>
  </property>
  <property fmtid="{D5CDD505-2E9C-101B-9397-08002B2CF9AE}" pid="7" name="MSIP_Label_defa4170-0d19-0005-0004-bc88714345d2_ActionId">
    <vt:lpwstr>fc39dcea-a9ac-44bc-be2c-cee91c356753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